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B9D9" w14:textId="77777777" w:rsidR="00A21060" w:rsidRDefault="00000000">
      <w:pPr>
        <w:jc w:val="center"/>
      </w:pPr>
      <w:r>
        <w:rPr>
          <w:b/>
          <w:color w:val="1F4E79"/>
          <w:sz w:val="40"/>
        </w:rPr>
        <w:t>Hausaufgabe Python Tag 3</w:t>
      </w:r>
    </w:p>
    <w:p w14:paraId="3C6A93BF" w14:textId="77777777" w:rsidR="00A21060" w:rsidRDefault="00000000">
      <w:pPr>
        <w:jc w:val="center"/>
      </w:pPr>
      <w:r>
        <w:rPr>
          <w:b/>
          <w:color w:val="505050"/>
          <w:sz w:val="28"/>
        </w:rPr>
        <w:t>Systemcheck Tool für IT-Support und Systemadministration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1060" w:rsidRPr="005136FF" w14:paraId="63CA1E04" w14:textId="77777777">
        <w:trPr>
          <w:jc w:val="center"/>
        </w:trPr>
        <w:tc>
          <w:tcPr>
            <w:tcW w:w="10312" w:type="dxa"/>
            <w:shd w:val="clear" w:color="auto" w:fill="D9EAF7"/>
          </w:tcPr>
          <w:p w14:paraId="5FB2DF06" w14:textId="77777777" w:rsidR="00A21060" w:rsidRPr="00A023E0" w:rsidRDefault="00000000">
            <w:pPr>
              <w:rPr>
                <w:lang w:val="de-DE"/>
              </w:rPr>
            </w:pPr>
            <w:r w:rsidRPr="00A023E0">
              <w:rPr>
                <w:b/>
                <w:lang w:val="de-DE"/>
              </w:rPr>
              <w:t>Ziel der Hausaufgabe</w:t>
            </w:r>
          </w:p>
          <w:p w14:paraId="6C22E4CF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Du baust ein Python-Tool, das typische Systemadmin-Aufgaben automatisiert.</w:t>
            </w:r>
          </w:p>
          <w:p w14:paraId="11B0CE2A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Das Tool soll Ordner prüfen, Systembefehle ausführen, einfache Reports schreiben und Fehler sauber behandeln.</w:t>
            </w:r>
          </w:p>
          <w:p w14:paraId="46E1E990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Nutze bewusst den Vergleich zu Bash: Viele Dinge kennst du bereits aus Shell-Skripten, Python macht sie strukturierter und besser wartbar.</w:t>
            </w:r>
          </w:p>
        </w:tc>
      </w:tr>
    </w:tbl>
    <w:p w14:paraId="5BEE5E16" w14:textId="77777777" w:rsidR="00A21060" w:rsidRPr="00A023E0" w:rsidRDefault="00A21060">
      <w:pPr>
        <w:rPr>
          <w:lang w:val="de-D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1060" w:rsidRPr="005136FF" w14:paraId="58226D73" w14:textId="77777777">
        <w:trPr>
          <w:jc w:val="center"/>
        </w:trPr>
        <w:tc>
          <w:tcPr>
            <w:tcW w:w="10312" w:type="dxa"/>
            <w:shd w:val="clear" w:color="auto" w:fill="EAF2F8"/>
          </w:tcPr>
          <w:p w14:paraId="629C5BA4" w14:textId="77777777" w:rsidR="00A21060" w:rsidRPr="00A023E0" w:rsidRDefault="00000000">
            <w:pPr>
              <w:rPr>
                <w:lang w:val="de-DE"/>
              </w:rPr>
            </w:pPr>
            <w:r w:rsidRPr="00A023E0">
              <w:rPr>
                <w:b/>
                <w:lang w:val="de-DE"/>
              </w:rPr>
              <w:t>Abgabe</w:t>
            </w:r>
          </w:p>
          <w:p w14:paraId="237480C4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Abzugeben ist eine Python-Datei mit dem Namen systemcheck_tool.py.</w:t>
            </w:r>
          </w:p>
          <w:p w14:paraId="477C9F0B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Zusätzlich soll ein erzeugter Report mit dem Namen system_report.txt abgegeben werden.</w:t>
            </w:r>
          </w:p>
          <w:p w14:paraId="12EE398C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Der Code muss lauffähig sein und darf nicht direkt abstürzen, wenn ein falscher Pfad eingegeben wird.</w:t>
            </w:r>
          </w:p>
        </w:tc>
      </w:tr>
    </w:tbl>
    <w:p w14:paraId="3BCDBA75" w14:textId="77777777" w:rsidR="00A21060" w:rsidRPr="00A023E0" w:rsidRDefault="00A21060">
      <w:pPr>
        <w:rPr>
          <w:lang w:val="de-DE"/>
        </w:rPr>
      </w:pPr>
    </w:p>
    <w:p w14:paraId="5E76E0A3" w14:textId="77777777" w:rsidR="00A21060" w:rsidRPr="00A023E0" w:rsidRDefault="00000000">
      <w:pPr>
        <w:pStyle w:val="berschrift1"/>
        <w:rPr>
          <w:lang w:val="de-DE"/>
        </w:rPr>
      </w:pPr>
      <w:r w:rsidRPr="00A023E0">
        <w:rPr>
          <w:lang w:val="de-DE"/>
        </w:rPr>
        <w:t>1. Ausgangssituation</w:t>
      </w:r>
    </w:p>
    <w:p w14:paraId="1194A7A8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Du arbeitest im IT-Support. Ein Kollege bittet dich, ein kleines Konsolenprogramm zu erstellen, das bei einfachen Prüfungen hilft. Das Programm soll später als Grundlage für weitere Admin-Skripte dienen.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A21060" w14:paraId="37AE0E15" w14:textId="77777777">
        <w:trPr>
          <w:jc w:val="center"/>
        </w:trPr>
        <w:tc>
          <w:tcPr>
            <w:tcW w:w="3437" w:type="dxa"/>
            <w:shd w:val="clear" w:color="auto" w:fill="D9EAF7"/>
            <w:vAlign w:val="center"/>
          </w:tcPr>
          <w:p w14:paraId="0EF094BA" w14:textId="77777777" w:rsidR="00A21060" w:rsidRDefault="00000000">
            <w:r>
              <w:rPr>
                <w:b/>
                <w:sz w:val="20"/>
              </w:rPr>
              <w:t>Bereich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3E865BFE" w14:textId="77777777" w:rsidR="00A21060" w:rsidRDefault="00000000">
            <w:r>
              <w:rPr>
                <w:b/>
                <w:sz w:val="20"/>
              </w:rPr>
              <w:t>Python-Thema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4383F07F" w14:textId="77777777" w:rsidR="00A21060" w:rsidRDefault="00000000">
            <w:r>
              <w:rPr>
                <w:b/>
                <w:sz w:val="20"/>
              </w:rPr>
              <w:t>Praxisbezug</w:t>
            </w:r>
          </w:p>
        </w:tc>
      </w:tr>
      <w:tr w:rsidR="00A21060" w:rsidRPr="005136FF" w14:paraId="7240D29C" w14:textId="77777777">
        <w:trPr>
          <w:jc w:val="center"/>
        </w:trPr>
        <w:tc>
          <w:tcPr>
            <w:tcW w:w="3437" w:type="dxa"/>
            <w:vAlign w:val="center"/>
          </w:tcPr>
          <w:p w14:paraId="2B5EFC38" w14:textId="77777777" w:rsidR="00A21060" w:rsidRDefault="00000000">
            <w:r>
              <w:rPr>
                <w:sz w:val="20"/>
              </w:rPr>
              <w:t>Module</w:t>
            </w:r>
          </w:p>
        </w:tc>
        <w:tc>
          <w:tcPr>
            <w:tcW w:w="3437" w:type="dxa"/>
            <w:vAlign w:val="center"/>
          </w:tcPr>
          <w:p w14:paraId="75FEB9D8" w14:textId="77777777" w:rsidR="00A21060" w:rsidRDefault="00000000">
            <w:r>
              <w:rPr>
                <w:sz w:val="20"/>
              </w:rPr>
              <w:t>import os, pathlib, subprocess, datetime</w:t>
            </w:r>
          </w:p>
        </w:tc>
        <w:tc>
          <w:tcPr>
            <w:tcW w:w="3437" w:type="dxa"/>
            <w:vAlign w:val="center"/>
          </w:tcPr>
          <w:p w14:paraId="482C9AF0" w14:textId="77777777" w:rsidR="00A21060" w:rsidRPr="00A023E0" w:rsidRDefault="00000000">
            <w:pPr>
              <w:rPr>
                <w:lang w:val="de-DE"/>
              </w:rPr>
            </w:pPr>
            <w:r w:rsidRPr="00A023E0">
              <w:rPr>
                <w:sz w:val="20"/>
                <w:lang w:val="de-DE"/>
              </w:rPr>
              <w:t>Admin-Werkzeuge in Python nutzen</w:t>
            </w:r>
          </w:p>
        </w:tc>
      </w:tr>
      <w:tr w:rsidR="00A21060" w14:paraId="414728F2" w14:textId="77777777">
        <w:trPr>
          <w:jc w:val="center"/>
        </w:trPr>
        <w:tc>
          <w:tcPr>
            <w:tcW w:w="3437" w:type="dxa"/>
            <w:vAlign w:val="center"/>
          </w:tcPr>
          <w:p w14:paraId="3BDC9A51" w14:textId="77777777" w:rsidR="00A21060" w:rsidRDefault="00000000">
            <w:proofErr w:type="spellStart"/>
            <w:r>
              <w:rPr>
                <w:sz w:val="20"/>
              </w:rPr>
              <w:t>Dateisystem</w:t>
            </w:r>
            <w:proofErr w:type="spellEnd"/>
          </w:p>
        </w:tc>
        <w:tc>
          <w:tcPr>
            <w:tcW w:w="3437" w:type="dxa"/>
            <w:vAlign w:val="center"/>
          </w:tcPr>
          <w:p w14:paraId="1918E1C8" w14:textId="77777777" w:rsidR="00A21060" w:rsidRDefault="00000000">
            <w:r>
              <w:rPr>
                <w:sz w:val="20"/>
              </w:rPr>
              <w:t>Path, exists(), iterdir()</w:t>
            </w:r>
          </w:p>
        </w:tc>
        <w:tc>
          <w:tcPr>
            <w:tcW w:w="3437" w:type="dxa"/>
            <w:vAlign w:val="center"/>
          </w:tcPr>
          <w:p w14:paraId="6A9A6CA7" w14:textId="77777777" w:rsidR="00A21060" w:rsidRDefault="00000000">
            <w:r>
              <w:rPr>
                <w:sz w:val="20"/>
              </w:rPr>
              <w:t>Ordner und Dateien prüfen</w:t>
            </w:r>
          </w:p>
        </w:tc>
      </w:tr>
      <w:tr w:rsidR="00A21060" w:rsidRPr="005136FF" w14:paraId="55668A15" w14:textId="77777777">
        <w:trPr>
          <w:jc w:val="center"/>
        </w:trPr>
        <w:tc>
          <w:tcPr>
            <w:tcW w:w="3437" w:type="dxa"/>
            <w:vAlign w:val="center"/>
          </w:tcPr>
          <w:p w14:paraId="61FAA36E" w14:textId="77777777" w:rsidR="00A21060" w:rsidRDefault="00000000">
            <w:r>
              <w:rPr>
                <w:sz w:val="20"/>
              </w:rPr>
              <w:t>Systembefehle</w:t>
            </w:r>
          </w:p>
        </w:tc>
        <w:tc>
          <w:tcPr>
            <w:tcW w:w="3437" w:type="dxa"/>
            <w:vAlign w:val="center"/>
          </w:tcPr>
          <w:p w14:paraId="675C92CB" w14:textId="77777777" w:rsidR="00A21060" w:rsidRDefault="00000000">
            <w:r>
              <w:rPr>
                <w:sz w:val="20"/>
              </w:rPr>
              <w:t>subprocess.run()</w:t>
            </w:r>
          </w:p>
        </w:tc>
        <w:tc>
          <w:tcPr>
            <w:tcW w:w="3437" w:type="dxa"/>
            <w:vAlign w:val="center"/>
          </w:tcPr>
          <w:p w14:paraId="65785BCC" w14:textId="77777777" w:rsidR="00A21060" w:rsidRPr="00A023E0" w:rsidRDefault="00000000">
            <w:pPr>
              <w:rPr>
                <w:lang w:val="de-DE"/>
              </w:rPr>
            </w:pPr>
            <w:r w:rsidRPr="00A023E0">
              <w:rPr>
                <w:sz w:val="20"/>
                <w:lang w:val="de-DE"/>
              </w:rPr>
              <w:t>Linux oder Windows Befehle ausführen</w:t>
            </w:r>
          </w:p>
        </w:tc>
      </w:tr>
      <w:tr w:rsidR="00A21060" w14:paraId="6F40649E" w14:textId="77777777">
        <w:trPr>
          <w:jc w:val="center"/>
        </w:trPr>
        <w:tc>
          <w:tcPr>
            <w:tcW w:w="3437" w:type="dxa"/>
            <w:vAlign w:val="center"/>
          </w:tcPr>
          <w:p w14:paraId="59CC33D3" w14:textId="77777777" w:rsidR="00A21060" w:rsidRDefault="00000000">
            <w:r>
              <w:rPr>
                <w:sz w:val="20"/>
              </w:rPr>
              <w:t>Report</w:t>
            </w:r>
          </w:p>
        </w:tc>
        <w:tc>
          <w:tcPr>
            <w:tcW w:w="3437" w:type="dxa"/>
            <w:vAlign w:val="center"/>
          </w:tcPr>
          <w:p w14:paraId="09ED0A96" w14:textId="77777777" w:rsidR="00A21060" w:rsidRDefault="00000000">
            <w:r>
              <w:rPr>
                <w:sz w:val="20"/>
              </w:rPr>
              <w:t>Datei schreiben</w:t>
            </w:r>
          </w:p>
        </w:tc>
        <w:tc>
          <w:tcPr>
            <w:tcW w:w="3437" w:type="dxa"/>
            <w:vAlign w:val="center"/>
          </w:tcPr>
          <w:p w14:paraId="65BBC34E" w14:textId="77777777" w:rsidR="00A21060" w:rsidRDefault="00000000">
            <w:r>
              <w:rPr>
                <w:sz w:val="20"/>
              </w:rPr>
              <w:t>Ergebnisse dokumentieren</w:t>
            </w:r>
          </w:p>
        </w:tc>
      </w:tr>
      <w:tr w:rsidR="00A21060" w14:paraId="0003726A" w14:textId="77777777">
        <w:trPr>
          <w:jc w:val="center"/>
        </w:trPr>
        <w:tc>
          <w:tcPr>
            <w:tcW w:w="3437" w:type="dxa"/>
            <w:vAlign w:val="center"/>
          </w:tcPr>
          <w:p w14:paraId="14610713" w14:textId="77777777" w:rsidR="00A21060" w:rsidRDefault="00000000">
            <w:r>
              <w:rPr>
                <w:sz w:val="20"/>
              </w:rPr>
              <w:t>Fehlerbehandlung</w:t>
            </w:r>
          </w:p>
        </w:tc>
        <w:tc>
          <w:tcPr>
            <w:tcW w:w="3437" w:type="dxa"/>
            <w:vAlign w:val="center"/>
          </w:tcPr>
          <w:p w14:paraId="6959192D" w14:textId="77777777" w:rsidR="00A21060" w:rsidRDefault="00000000">
            <w:r>
              <w:rPr>
                <w:sz w:val="20"/>
              </w:rPr>
              <w:t>try und except</w:t>
            </w:r>
          </w:p>
        </w:tc>
        <w:tc>
          <w:tcPr>
            <w:tcW w:w="3437" w:type="dxa"/>
            <w:vAlign w:val="center"/>
          </w:tcPr>
          <w:p w14:paraId="1A27B2CF" w14:textId="77777777" w:rsidR="00A21060" w:rsidRDefault="00000000">
            <w:r>
              <w:rPr>
                <w:sz w:val="20"/>
              </w:rPr>
              <w:t>Skript bleibt stabil</w:t>
            </w:r>
          </w:p>
        </w:tc>
      </w:tr>
    </w:tbl>
    <w:p w14:paraId="1F48FD5D" w14:textId="77777777" w:rsidR="00A21060" w:rsidRDefault="00000000">
      <w:pPr>
        <w:pStyle w:val="berschrift1"/>
      </w:pPr>
      <w:r>
        <w:t>2. Aufgabe 1: Grundgerüst erstellen</w:t>
      </w:r>
    </w:p>
    <w:p w14:paraId="4E2C9CBF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Erstelle eine Datei mit dem Namen systemcheck_tool.py. Das Programm soll beim Start eine Begrüßung anzeigen und danach ein Menü ausgeben.</w:t>
      </w:r>
    </w:p>
    <w:p w14:paraId="20862963" w14:textId="77777777" w:rsidR="00A21060" w:rsidRPr="00A023E0" w:rsidRDefault="00000000">
      <w:pPr>
        <w:pStyle w:val="CodeBlock"/>
        <w:rPr>
          <w:lang w:val="de-DE"/>
        </w:rPr>
      </w:pPr>
      <w:r w:rsidRPr="00A023E0">
        <w:rPr>
          <w:lang w:val="de-DE"/>
        </w:rPr>
        <w:t>Systemcheck Tool</w:t>
      </w:r>
      <w:r w:rsidRPr="00A023E0">
        <w:rPr>
          <w:lang w:val="de-DE"/>
        </w:rPr>
        <w:br/>
      </w:r>
      <w:r w:rsidRPr="00A023E0">
        <w:rPr>
          <w:lang w:val="de-DE"/>
        </w:rPr>
        <w:br/>
        <w:t>1 Aktuelles Verzeichnis anzeigen</w:t>
      </w:r>
      <w:r w:rsidRPr="00A023E0">
        <w:rPr>
          <w:lang w:val="de-DE"/>
        </w:rPr>
        <w:br/>
        <w:t>2 Ordner analysieren</w:t>
      </w:r>
      <w:r w:rsidRPr="00A023E0">
        <w:rPr>
          <w:lang w:val="de-DE"/>
        </w:rPr>
        <w:br/>
        <w:t>3 Systembefehl ausführen</w:t>
      </w:r>
      <w:r w:rsidRPr="00A023E0">
        <w:rPr>
          <w:lang w:val="de-DE"/>
        </w:rPr>
        <w:br/>
        <w:t>4 Systemreport speichern</w:t>
      </w:r>
      <w:r w:rsidRPr="00A023E0">
        <w:rPr>
          <w:lang w:val="de-DE"/>
        </w:rPr>
        <w:br/>
        <w:t>5 Programm beenden</w:t>
      </w:r>
    </w:p>
    <w:p w14:paraId="55EE7C9A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Pflicht: Das Menü soll mit einer while-Schleife laufen, bis der Benutzer die Option 5 auswählt.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1060" w:rsidRPr="005136FF" w14:paraId="398094F0" w14:textId="77777777">
        <w:trPr>
          <w:jc w:val="center"/>
        </w:trPr>
        <w:tc>
          <w:tcPr>
            <w:tcW w:w="10312" w:type="dxa"/>
            <w:shd w:val="clear" w:color="auto" w:fill="FFF2CC"/>
          </w:tcPr>
          <w:p w14:paraId="392EFE48" w14:textId="77777777" w:rsidR="00A21060" w:rsidRPr="00A023E0" w:rsidRDefault="00000000">
            <w:pPr>
              <w:rPr>
                <w:lang w:val="de-DE"/>
              </w:rPr>
            </w:pPr>
            <w:r w:rsidRPr="00A023E0">
              <w:rPr>
                <w:b/>
                <w:lang w:val="de-DE"/>
              </w:rPr>
              <w:t>Bash-Vergleich</w:t>
            </w:r>
          </w:p>
          <w:p w14:paraId="5ADDDDEE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lastRenderedPageBreak/>
              <w:t>In Bash würdest du ein Menü häufig mit read und case bauen.</w:t>
            </w:r>
          </w:p>
          <w:p w14:paraId="0C97E222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In Python nutzt du input(), if, elif, else und eine while-Schleife.</w:t>
            </w:r>
          </w:p>
          <w:p w14:paraId="39CAF0B1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Das Prinzip ist gleich: Benutzer sieht Auswahl, gibt etwas ein, Skript reagiert darauf.</w:t>
            </w:r>
          </w:p>
        </w:tc>
      </w:tr>
    </w:tbl>
    <w:p w14:paraId="14DE7E7A" w14:textId="77777777" w:rsidR="00A21060" w:rsidRPr="00A023E0" w:rsidRDefault="00A21060">
      <w:pPr>
        <w:rPr>
          <w:lang w:val="de-DE"/>
        </w:rPr>
      </w:pPr>
    </w:p>
    <w:p w14:paraId="36A6C625" w14:textId="77777777" w:rsidR="00A21060" w:rsidRPr="00A023E0" w:rsidRDefault="00000000">
      <w:pPr>
        <w:pStyle w:val="CodeBlock"/>
        <w:rPr>
          <w:lang w:val="de-DE"/>
        </w:rPr>
      </w:pPr>
      <w:r w:rsidRPr="00A023E0">
        <w:rPr>
          <w:lang w:val="de-DE"/>
        </w:rPr>
        <w:t># Bash Beispiel</w:t>
      </w:r>
      <w:r w:rsidRPr="00A023E0">
        <w:rPr>
          <w:lang w:val="de-DE"/>
        </w:rPr>
        <w:br/>
        <w:t>read -p "Auswahl eingeben: " auswahl</w:t>
      </w:r>
      <w:r w:rsidRPr="00A023E0">
        <w:rPr>
          <w:lang w:val="de-DE"/>
        </w:rPr>
        <w:br/>
        <w:t>case "$auswahl" in</w:t>
      </w:r>
      <w:r w:rsidRPr="00A023E0">
        <w:rPr>
          <w:lang w:val="de-DE"/>
        </w:rPr>
        <w:br/>
        <w:t xml:space="preserve">  1) echo "Verzeichnis anzeigen" ;;</w:t>
      </w:r>
      <w:r w:rsidRPr="00A023E0">
        <w:rPr>
          <w:lang w:val="de-DE"/>
        </w:rPr>
        <w:br/>
        <w:t xml:space="preserve">  5) echo "Beenden" ;;</w:t>
      </w:r>
      <w:r w:rsidRPr="00A023E0">
        <w:rPr>
          <w:lang w:val="de-DE"/>
        </w:rPr>
        <w:br/>
        <w:t xml:space="preserve">  *) echo "Ungueltige Auswahl" ;;</w:t>
      </w:r>
      <w:r w:rsidRPr="00A023E0">
        <w:rPr>
          <w:lang w:val="de-DE"/>
        </w:rPr>
        <w:br/>
        <w:t>esac</w:t>
      </w:r>
      <w:r w:rsidRPr="00A023E0">
        <w:rPr>
          <w:lang w:val="de-DE"/>
        </w:rPr>
        <w:br/>
      </w:r>
      <w:r w:rsidRPr="00A023E0">
        <w:rPr>
          <w:lang w:val="de-DE"/>
        </w:rPr>
        <w:br/>
        <w:t># Python Idee</w:t>
      </w:r>
      <w:r w:rsidRPr="00A023E0">
        <w:rPr>
          <w:lang w:val="de-DE"/>
        </w:rPr>
        <w:br/>
        <w:t>auswahl = input("Auswahl eingeben: ")</w:t>
      </w:r>
      <w:r w:rsidRPr="00A023E0">
        <w:rPr>
          <w:lang w:val="de-DE"/>
        </w:rPr>
        <w:br/>
        <w:t>if auswahl == "1":</w:t>
      </w:r>
      <w:r w:rsidRPr="00A023E0">
        <w:rPr>
          <w:lang w:val="de-DE"/>
        </w:rPr>
        <w:br/>
        <w:t xml:space="preserve">    print("Verzeichnis anzeigen")</w:t>
      </w:r>
      <w:r w:rsidRPr="00A023E0">
        <w:rPr>
          <w:lang w:val="de-DE"/>
        </w:rPr>
        <w:br/>
        <w:t>elif auswahl == "5":</w:t>
      </w:r>
      <w:r w:rsidRPr="00A023E0">
        <w:rPr>
          <w:lang w:val="de-DE"/>
        </w:rPr>
        <w:br/>
        <w:t xml:space="preserve">    print("Beenden")</w:t>
      </w:r>
      <w:r w:rsidRPr="00A023E0">
        <w:rPr>
          <w:lang w:val="de-DE"/>
        </w:rPr>
        <w:br/>
        <w:t>else:</w:t>
      </w:r>
      <w:r w:rsidRPr="00A023E0">
        <w:rPr>
          <w:lang w:val="de-DE"/>
        </w:rPr>
        <w:br/>
        <w:t xml:space="preserve">    print("Ungueltige Auswahl")</w:t>
      </w:r>
    </w:p>
    <w:p w14:paraId="370C3948" w14:textId="77777777" w:rsidR="00A21060" w:rsidRPr="00A023E0" w:rsidRDefault="00000000">
      <w:pPr>
        <w:pStyle w:val="berschrift1"/>
        <w:rPr>
          <w:lang w:val="de-DE"/>
        </w:rPr>
      </w:pPr>
      <w:r w:rsidRPr="00A023E0">
        <w:rPr>
          <w:lang w:val="de-DE"/>
        </w:rPr>
        <w:t>3. Aufgabe 2: Aktuelles Verzeichnis und Datum anzeigen</w:t>
      </w:r>
    </w:p>
    <w:p w14:paraId="6AFE4FB4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Wenn der Benutzer im Menü die 1 auswählt, soll dein Programm Folgendes anzeigen:</w:t>
      </w:r>
    </w:p>
    <w:p w14:paraId="39449059" w14:textId="77777777" w:rsidR="00A21060" w:rsidRDefault="00000000">
      <w:pPr>
        <w:pStyle w:val="Aufzhlungszeichen"/>
      </w:pPr>
      <w:r>
        <w:t>aktuelles Arbeitsverzeichnis</w:t>
      </w:r>
    </w:p>
    <w:p w14:paraId="166265CD" w14:textId="77777777" w:rsidR="00A21060" w:rsidRDefault="00000000">
      <w:pPr>
        <w:pStyle w:val="Aufzhlungszeichen"/>
      </w:pPr>
      <w:r>
        <w:t>aktuelles Datum</w:t>
      </w:r>
    </w:p>
    <w:p w14:paraId="57E8172E" w14:textId="77777777" w:rsidR="00A21060" w:rsidRDefault="00000000">
      <w:pPr>
        <w:pStyle w:val="Aufzhlungszeichen"/>
      </w:pPr>
      <w:r>
        <w:t>aktuelle Uhrzeit</w:t>
      </w:r>
    </w:p>
    <w:p w14:paraId="7DCE11E7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Nutze dafür pathlib oder os und datetime.</w:t>
      </w:r>
    </w:p>
    <w:p w14:paraId="6591D515" w14:textId="77777777" w:rsidR="00A21060" w:rsidRPr="00A023E0" w:rsidRDefault="00000000">
      <w:pPr>
        <w:pStyle w:val="CodeBlock"/>
        <w:rPr>
          <w:lang w:val="de-DE"/>
        </w:rPr>
      </w:pPr>
      <w:r w:rsidRPr="00A023E0">
        <w:rPr>
          <w:lang w:val="de-DE"/>
        </w:rPr>
        <w:t>from pathlib import Path</w:t>
      </w:r>
      <w:r w:rsidRPr="00A023E0">
        <w:rPr>
          <w:lang w:val="de-DE"/>
        </w:rPr>
        <w:br/>
        <w:t>from datetime import datetime</w:t>
      </w:r>
      <w:r w:rsidRPr="00A023E0">
        <w:rPr>
          <w:lang w:val="de-DE"/>
        </w:rPr>
        <w:br/>
      </w:r>
      <w:r w:rsidRPr="00A023E0">
        <w:rPr>
          <w:lang w:val="de-DE"/>
        </w:rPr>
        <w:br/>
        <w:t>print("Aktuelles Verzeichnis:", Path.cwd())</w:t>
      </w:r>
      <w:r w:rsidRPr="00A023E0">
        <w:rPr>
          <w:lang w:val="de-DE"/>
        </w:rPr>
        <w:br/>
        <w:t>print("Zeitpunkt:", datetime.now())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1060" w14:paraId="02048016" w14:textId="77777777">
        <w:trPr>
          <w:jc w:val="center"/>
        </w:trPr>
        <w:tc>
          <w:tcPr>
            <w:tcW w:w="10312" w:type="dxa"/>
            <w:shd w:val="clear" w:color="auto" w:fill="E2F0D9"/>
          </w:tcPr>
          <w:p w14:paraId="26A884BC" w14:textId="77777777" w:rsidR="00A21060" w:rsidRPr="00A023E0" w:rsidRDefault="00000000">
            <w:pPr>
              <w:rPr>
                <w:lang w:val="de-DE"/>
              </w:rPr>
            </w:pPr>
            <w:r w:rsidRPr="00A023E0">
              <w:rPr>
                <w:b/>
                <w:lang w:val="de-DE"/>
              </w:rPr>
              <w:t>Verständnisfrage</w:t>
            </w:r>
          </w:p>
          <w:p w14:paraId="29F8EEAC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Was wäre der ähnliche Befehl in Bash für das aktuelle Verzeichnis?</w:t>
            </w:r>
          </w:p>
          <w:p w14:paraId="4DE9162C" w14:textId="77777777" w:rsidR="00A21060" w:rsidRDefault="00000000">
            <w:pPr>
              <w:spacing w:after="40"/>
            </w:pPr>
            <w:r>
              <w:rPr>
                <w:sz w:val="19"/>
              </w:rPr>
              <w:t>Antwort: pwd</w:t>
            </w:r>
          </w:p>
        </w:tc>
      </w:tr>
    </w:tbl>
    <w:p w14:paraId="01B28744" w14:textId="77777777" w:rsidR="00A21060" w:rsidRDefault="00A21060"/>
    <w:p w14:paraId="38FBE2D2" w14:textId="77777777" w:rsidR="00A21060" w:rsidRDefault="00000000">
      <w:pPr>
        <w:pStyle w:val="berschrift1"/>
      </w:pPr>
      <w:r>
        <w:t>4. Aufgabe 3: Ordner analysieren</w:t>
      </w:r>
    </w:p>
    <w:p w14:paraId="323955B9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Wenn der Benutzer im Menü die 2 auswählt, soll er einen Ordnerpfad eingeben. Danach soll Python den Ordner prüfen.</w:t>
      </w:r>
    </w:p>
    <w:p w14:paraId="5C9A5852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Das Programm soll ausgeben:</w:t>
      </w:r>
    </w:p>
    <w:p w14:paraId="283B31E2" w14:textId="77777777" w:rsidR="00A21060" w:rsidRDefault="00000000">
      <w:pPr>
        <w:pStyle w:val="Aufzhlungszeichen"/>
      </w:pPr>
      <w:r>
        <w:lastRenderedPageBreak/>
        <w:t>ob der Pfad existiert</w:t>
      </w:r>
    </w:p>
    <w:p w14:paraId="01F57AC1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ob es wirklich ein Ordner ist</w:t>
      </w:r>
    </w:p>
    <w:p w14:paraId="4172F4D0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wie viele Dateien im Ordner liegen</w:t>
      </w:r>
    </w:p>
    <w:p w14:paraId="722699F7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wie viele Unterordner im Ordner liegen</w:t>
      </w:r>
    </w:p>
    <w:p w14:paraId="4DED97BC" w14:textId="77777777" w:rsidR="00A21060" w:rsidRDefault="00000000">
      <w:pPr>
        <w:pStyle w:val="Aufzhlungszeichen"/>
      </w:pPr>
      <w:r>
        <w:t>welche Dateien auf .txt enden</w:t>
      </w:r>
    </w:p>
    <w:p w14:paraId="2EE2DCA4" w14:textId="77777777" w:rsidR="00A21060" w:rsidRDefault="00000000">
      <w:pPr>
        <w:pStyle w:val="CodeBlock"/>
      </w:pPr>
      <w:r>
        <w:t>from pathlib import Path</w:t>
      </w:r>
      <w:r>
        <w:br/>
      </w:r>
      <w:r>
        <w:br/>
        <w:t>pfad_text = input("Ordnerpfad eingeben: ")</w:t>
      </w:r>
      <w:r>
        <w:br/>
        <w:t>pfad = Path(pfad_text)</w:t>
      </w:r>
      <w:r>
        <w:br/>
      </w:r>
      <w:r>
        <w:br/>
        <w:t>if pfad.exists() and pfad.is_dir():</w:t>
      </w:r>
      <w:r>
        <w:br/>
        <w:t xml:space="preserve">    print("Ordner gefunden")</w:t>
      </w:r>
      <w:r>
        <w:br/>
        <w:t>else:</w:t>
      </w:r>
      <w:r>
        <w:br/>
        <w:t xml:space="preserve">    print("Ordner wurde nicht gefunden")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1060" w:rsidRPr="005136FF" w14:paraId="2050B722" w14:textId="77777777">
        <w:trPr>
          <w:jc w:val="center"/>
        </w:trPr>
        <w:tc>
          <w:tcPr>
            <w:tcW w:w="10312" w:type="dxa"/>
            <w:shd w:val="clear" w:color="auto" w:fill="FFF2CC"/>
          </w:tcPr>
          <w:p w14:paraId="50375525" w14:textId="77777777" w:rsidR="00A21060" w:rsidRPr="00A023E0" w:rsidRDefault="00000000">
            <w:pPr>
              <w:rPr>
                <w:lang w:val="de-DE"/>
              </w:rPr>
            </w:pPr>
            <w:r w:rsidRPr="00A023E0">
              <w:rPr>
                <w:b/>
                <w:lang w:val="de-DE"/>
              </w:rPr>
              <w:t>Bash-Vergleich</w:t>
            </w:r>
          </w:p>
          <w:p w14:paraId="75CA56E9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In Bash nutzt du zum Beispiel test -d oder [ -d "$pfad" ], um zu prüfen, ob ein Ordner existiert.</w:t>
            </w:r>
          </w:p>
          <w:p w14:paraId="6E752D1E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In Python ist Path(...).exists() und Path(...).is_dir() lesbarer, besonders wenn danach noch mehr Logik kommt.</w:t>
            </w:r>
          </w:p>
        </w:tc>
      </w:tr>
    </w:tbl>
    <w:p w14:paraId="538E6818" w14:textId="77777777" w:rsidR="00A21060" w:rsidRPr="00A023E0" w:rsidRDefault="00A21060">
      <w:pPr>
        <w:rPr>
          <w:lang w:val="de-DE"/>
        </w:rPr>
      </w:pPr>
    </w:p>
    <w:p w14:paraId="193C4B45" w14:textId="77777777" w:rsidR="00A21060" w:rsidRPr="00A023E0" w:rsidRDefault="00000000">
      <w:pPr>
        <w:pStyle w:val="CodeBlock"/>
        <w:rPr>
          <w:lang w:val="de-DE"/>
        </w:rPr>
      </w:pPr>
      <w:r w:rsidRPr="00A023E0">
        <w:rPr>
          <w:lang w:val="de-DE"/>
        </w:rPr>
        <w:t># Bash Beispiel</w:t>
      </w:r>
      <w:r w:rsidRPr="00A023E0">
        <w:rPr>
          <w:lang w:val="de-DE"/>
        </w:rPr>
        <w:br/>
        <w:t>if [ -d "$pfad" ]; then</w:t>
      </w:r>
      <w:r w:rsidRPr="00A023E0">
        <w:rPr>
          <w:lang w:val="de-DE"/>
        </w:rPr>
        <w:br/>
        <w:t xml:space="preserve">  echo "Ordner gefunden"</w:t>
      </w:r>
      <w:r w:rsidRPr="00A023E0">
        <w:rPr>
          <w:lang w:val="de-DE"/>
        </w:rPr>
        <w:br/>
        <w:t>else</w:t>
      </w:r>
      <w:r w:rsidRPr="00A023E0">
        <w:rPr>
          <w:lang w:val="de-DE"/>
        </w:rPr>
        <w:br/>
        <w:t xml:space="preserve">  echo "Ordner nicht gefunden"</w:t>
      </w:r>
      <w:r w:rsidRPr="00A023E0">
        <w:rPr>
          <w:lang w:val="de-DE"/>
        </w:rPr>
        <w:br/>
        <w:t>fi</w:t>
      </w:r>
      <w:r w:rsidRPr="00A023E0">
        <w:rPr>
          <w:lang w:val="de-DE"/>
        </w:rPr>
        <w:br/>
      </w:r>
      <w:r w:rsidRPr="00A023E0">
        <w:rPr>
          <w:lang w:val="de-DE"/>
        </w:rPr>
        <w:br/>
        <w:t># Python Beispiel</w:t>
      </w:r>
      <w:r w:rsidRPr="00A023E0">
        <w:rPr>
          <w:lang w:val="de-DE"/>
        </w:rPr>
        <w:br/>
        <w:t>if pfad.exists() and pfad.is_dir():</w:t>
      </w:r>
      <w:r w:rsidRPr="00A023E0">
        <w:rPr>
          <w:lang w:val="de-DE"/>
        </w:rPr>
        <w:br/>
        <w:t xml:space="preserve">    print("Ordner gefunden")</w:t>
      </w:r>
      <w:r w:rsidRPr="00A023E0">
        <w:rPr>
          <w:lang w:val="de-DE"/>
        </w:rPr>
        <w:br/>
        <w:t>else:</w:t>
      </w:r>
      <w:r w:rsidRPr="00A023E0">
        <w:rPr>
          <w:lang w:val="de-DE"/>
        </w:rPr>
        <w:br/>
        <w:t xml:space="preserve">    print("Ordner nicht gefunden")</w:t>
      </w:r>
    </w:p>
    <w:p w14:paraId="392054C8" w14:textId="77777777" w:rsidR="00A21060" w:rsidRPr="00A023E0" w:rsidRDefault="00000000">
      <w:pPr>
        <w:pStyle w:val="berschrift1"/>
        <w:rPr>
          <w:lang w:val="de-DE"/>
        </w:rPr>
      </w:pPr>
      <w:r w:rsidRPr="00A023E0">
        <w:rPr>
          <w:lang w:val="de-DE"/>
        </w:rPr>
        <w:t>5. Aufgabe 4: Systembefehl ausführen</w:t>
      </w:r>
    </w:p>
    <w:p w14:paraId="286157C5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Wenn der Benutzer im Menü die 3 auswählt, soll ein einfacher Systembefehl ausgeführt werden.</w:t>
      </w:r>
    </w:p>
    <w:p w14:paraId="3970F59C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Wähle je nach System einen passenden Befehl: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A21060" w14:paraId="131ABDFE" w14:textId="77777777">
        <w:tc>
          <w:tcPr>
            <w:tcW w:w="3437" w:type="dxa"/>
            <w:shd w:val="clear" w:color="auto" w:fill="D9EAF7"/>
            <w:vAlign w:val="center"/>
          </w:tcPr>
          <w:p w14:paraId="3D8B41BB" w14:textId="77777777" w:rsidR="00A21060" w:rsidRDefault="00000000">
            <w:r>
              <w:rPr>
                <w:b/>
                <w:sz w:val="20"/>
              </w:rPr>
              <w:t>System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22657788" w14:textId="77777777" w:rsidR="00A21060" w:rsidRDefault="00000000">
            <w:r>
              <w:rPr>
                <w:b/>
                <w:sz w:val="20"/>
              </w:rPr>
              <w:t>Befehl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29A752A8" w14:textId="77777777" w:rsidR="00A21060" w:rsidRDefault="00000000">
            <w:r>
              <w:rPr>
                <w:b/>
                <w:sz w:val="20"/>
              </w:rPr>
              <w:t>Zweck</w:t>
            </w:r>
          </w:p>
        </w:tc>
      </w:tr>
      <w:tr w:rsidR="00A21060" w14:paraId="704E8CC4" w14:textId="77777777">
        <w:tc>
          <w:tcPr>
            <w:tcW w:w="3437" w:type="dxa"/>
            <w:vAlign w:val="center"/>
          </w:tcPr>
          <w:p w14:paraId="03F76D47" w14:textId="77777777" w:rsidR="00A21060" w:rsidRDefault="00000000">
            <w:r>
              <w:rPr>
                <w:sz w:val="20"/>
              </w:rPr>
              <w:t>Linux</w:t>
            </w:r>
          </w:p>
        </w:tc>
        <w:tc>
          <w:tcPr>
            <w:tcW w:w="3437" w:type="dxa"/>
            <w:vAlign w:val="center"/>
          </w:tcPr>
          <w:p w14:paraId="4627F284" w14:textId="77777777" w:rsidR="00A21060" w:rsidRDefault="00000000">
            <w:r>
              <w:rPr>
                <w:sz w:val="20"/>
              </w:rPr>
              <w:t>df -h</w:t>
            </w:r>
          </w:p>
        </w:tc>
        <w:tc>
          <w:tcPr>
            <w:tcW w:w="3437" w:type="dxa"/>
            <w:vAlign w:val="center"/>
          </w:tcPr>
          <w:p w14:paraId="058F94DD" w14:textId="77777777" w:rsidR="00A21060" w:rsidRDefault="00000000">
            <w:r>
              <w:rPr>
                <w:sz w:val="20"/>
              </w:rPr>
              <w:t>Speicherplatz anzeigen</w:t>
            </w:r>
          </w:p>
        </w:tc>
      </w:tr>
      <w:tr w:rsidR="00A21060" w14:paraId="11C5E767" w14:textId="77777777">
        <w:tc>
          <w:tcPr>
            <w:tcW w:w="3437" w:type="dxa"/>
            <w:vAlign w:val="center"/>
          </w:tcPr>
          <w:p w14:paraId="107B3B09" w14:textId="77777777" w:rsidR="00A21060" w:rsidRDefault="00000000">
            <w:r>
              <w:rPr>
                <w:sz w:val="20"/>
              </w:rPr>
              <w:t>Linux</w:t>
            </w:r>
          </w:p>
        </w:tc>
        <w:tc>
          <w:tcPr>
            <w:tcW w:w="3437" w:type="dxa"/>
            <w:vAlign w:val="center"/>
          </w:tcPr>
          <w:p w14:paraId="6294773F" w14:textId="77777777" w:rsidR="00A21060" w:rsidRDefault="00000000">
            <w:r>
              <w:rPr>
                <w:sz w:val="20"/>
              </w:rPr>
              <w:t>whoami</w:t>
            </w:r>
          </w:p>
        </w:tc>
        <w:tc>
          <w:tcPr>
            <w:tcW w:w="3437" w:type="dxa"/>
            <w:vAlign w:val="center"/>
          </w:tcPr>
          <w:p w14:paraId="74AFA7D1" w14:textId="77777777" w:rsidR="00A21060" w:rsidRDefault="00000000">
            <w:r>
              <w:rPr>
                <w:sz w:val="20"/>
              </w:rPr>
              <w:t>aktuellen Benutzer anzeigen</w:t>
            </w:r>
          </w:p>
        </w:tc>
      </w:tr>
    </w:tbl>
    <w:p w14:paraId="75A3A996" w14:textId="77777777" w:rsidR="00A21060" w:rsidRDefault="00000000">
      <w:proofErr w:type="spellStart"/>
      <w:r>
        <w:t>Nutze</w:t>
      </w:r>
      <w:proofErr w:type="spellEnd"/>
      <w:r>
        <w:t xml:space="preserve"> </w:t>
      </w:r>
      <w:proofErr w:type="spellStart"/>
      <w:r>
        <w:t>subprocess.run</w:t>
      </w:r>
      <w:proofErr w:type="spellEnd"/>
      <w:r>
        <w:t>().</w:t>
      </w:r>
    </w:p>
    <w:p w14:paraId="22ADD2F5" w14:textId="77777777" w:rsidR="00A21060" w:rsidRDefault="00000000">
      <w:pPr>
        <w:pStyle w:val="CodeBlock"/>
      </w:pPr>
      <w:r>
        <w:t>import subprocess</w:t>
      </w:r>
      <w:r>
        <w:br/>
      </w:r>
      <w:r>
        <w:br/>
        <w:t>result = subprocess.run(["whoami"], capture_output=True, text=True)</w:t>
      </w:r>
      <w:r>
        <w:br/>
        <w:t>print(result.stdout)</w:t>
      </w:r>
    </w:p>
    <w:p w14:paraId="0182D766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Zusatz für Linux oder WSL:</w:t>
      </w:r>
    </w:p>
    <w:p w14:paraId="138E2818" w14:textId="77777777" w:rsidR="00A21060" w:rsidRDefault="00000000">
      <w:pPr>
        <w:pStyle w:val="CodeBlock"/>
      </w:pPr>
      <w:r>
        <w:lastRenderedPageBreak/>
        <w:t>result = subprocess.run(["df", "-h"], capture_output=True, text=True)</w:t>
      </w:r>
      <w:r>
        <w:br/>
        <w:t>print(result.stdout)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1060" w:rsidRPr="005136FF" w14:paraId="5B064DE0" w14:textId="77777777">
        <w:trPr>
          <w:jc w:val="center"/>
        </w:trPr>
        <w:tc>
          <w:tcPr>
            <w:tcW w:w="10312" w:type="dxa"/>
            <w:shd w:val="clear" w:color="auto" w:fill="FCE4D6"/>
          </w:tcPr>
          <w:p w14:paraId="4FA4D17F" w14:textId="77777777" w:rsidR="00A21060" w:rsidRPr="00A023E0" w:rsidRDefault="00000000">
            <w:pPr>
              <w:rPr>
                <w:lang w:val="de-DE"/>
              </w:rPr>
            </w:pPr>
            <w:r w:rsidRPr="00A023E0">
              <w:rPr>
                <w:b/>
                <w:lang w:val="de-DE"/>
              </w:rPr>
              <w:t>Wichtig</w:t>
            </w:r>
          </w:p>
          <w:p w14:paraId="0105E3FF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Verwende bei subprocess am Anfang eine Liste, zum Beispiel ["df", "-h"].</w:t>
            </w:r>
          </w:p>
          <w:p w14:paraId="5A086A2D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Das ist sauberer als einen langen Befehl als Text zusammenzubauen.</w:t>
            </w:r>
          </w:p>
          <w:p w14:paraId="0FDE3790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Führe keine gefährlichen Befehle aus. Kein rm, kein del, kein Formatieren, keine Rechteänderung.</w:t>
            </w:r>
          </w:p>
        </w:tc>
      </w:tr>
    </w:tbl>
    <w:p w14:paraId="1BE67DEB" w14:textId="77777777" w:rsidR="00A21060" w:rsidRPr="00A023E0" w:rsidRDefault="00A21060">
      <w:pPr>
        <w:rPr>
          <w:lang w:val="de-DE"/>
        </w:rPr>
      </w:pPr>
    </w:p>
    <w:p w14:paraId="7479574A" w14:textId="77777777" w:rsidR="00A21060" w:rsidRPr="00A023E0" w:rsidRDefault="00000000">
      <w:pPr>
        <w:pStyle w:val="berschrift1"/>
        <w:rPr>
          <w:lang w:val="de-DE"/>
        </w:rPr>
      </w:pPr>
      <w:r w:rsidRPr="00A023E0">
        <w:rPr>
          <w:lang w:val="de-DE"/>
        </w:rPr>
        <w:t>6. Aufgabe 5: Systemreport speichern</w:t>
      </w:r>
    </w:p>
    <w:p w14:paraId="6E16B78D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Wenn der Benutzer im Menü die 4 auswählt, soll dein Programm einen Report in eine Datei schreiben.</w:t>
      </w:r>
    </w:p>
    <w:p w14:paraId="788C9E38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Die Datei soll system_report.txt heißen und mindestens folgende Informationen enthalten:</w:t>
      </w:r>
    </w:p>
    <w:p w14:paraId="459ED03E" w14:textId="77777777" w:rsidR="00A21060" w:rsidRDefault="00000000">
      <w:pPr>
        <w:pStyle w:val="Aufzhlungszeichen"/>
      </w:pPr>
      <w:r>
        <w:t>Überschrift Systemreport</w:t>
      </w:r>
    </w:p>
    <w:p w14:paraId="78A7A4C6" w14:textId="77777777" w:rsidR="00A21060" w:rsidRDefault="00000000">
      <w:pPr>
        <w:pStyle w:val="Aufzhlungszeichen"/>
      </w:pPr>
      <w:r>
        <w:t>Datum und Uhrzeit</w:t>
      </w:r>
    </w:p>
    <w:p w14:paraId="5269405B" w14:textId="77777777" w:rsidR="00A21060" w:rsidRDefault="00000000">
      <w:pPr>
        <w:pStyle w:val="Aufzhlungszeichen"/>
      </w:pPr>
      <w:r>
        <w:t>aktuelles Verzeichnis</w:t>
      </w:r>
    </w:p>
    <w:p w14:paraId="2AD6C9C9" w14:textId="77777777" w:rsidR="00A21060" w:rsidRDefault="00000000">
      <w:pPr>
        <w:pStyle w:val="Aufzhlungszeichen"/>
      </w:pPr>
      <w:r>
        <w:t>Ergebnis eines Systembefehls</w:t>
      </w:r>
    </w:p>
    <w:p w14:paraId="0D07FEFC" w14:textId="77777777" w:rsidR="00A21060" w:rsidRDefault="00000000">
      <w:pPr>
        <w:pStyle w:val="Aufzhlungszeichen"/>
      </w:pPr>
      <w:r>
        <w:t>kurze Abschlussmeldung</w:t>
      </w:r>
    </w:p>
    <w:p w14:paraId="06CDD0A8" w14:textId="77777777" w:rsidR="00A21060" w:rsidRDefault="00000000">
      <w:pPr>
        <w:pStyle w:val="CodeBlock"/>
      </w:pPr>
      <w:r>
        <w:t>from datetime import datetime</w:t>
      </w:r>
      <w:r>
        <w:br/>
        <w:t>from pathlib import Path</w:t>
      </w:r>
      <w:r>
        <w:br/>
      </w:r>
      <w:r>
        <w:br/>
        <w:t>with open("system_report.txt", "w", encoding="utf-8") as file:</w:t>
      </w:r>
      <w:r>
        <w:br/>
        <w:t xml:space="preserve">    file.write("Systemreport</w:t>
      </w:r>
      <w:r>
        <w:br/>
        <w:t>")</w:t>
      </w:r>
      <w:r>
        <w:br/>
        <w:t xml:space="preserve">    file.write("Datum: " + str(datetime.now()) + "</w:t>
      </w:r>
      <w:r>
        <w:br/>
        <w:t>")</w:t>
      </w:r>
      <w:r>
        <w:br/>
        <w:t xml:space="preserve">    file.write("Aktuelles Verzeichnis: " + str(Path.cwd()) + "</w:t>
      </w:r>
      <w:r>
        <w:br/>
        <w:t>")</w:t>
      </w:r>
      <w:r>
        <w:br/>
      </w:r>
      <w:r>
        <w:br/>
        <w:t>print("Report wurde gespeichert")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1060" w:rsidRPr="005136FF" w14:paraId="5960D50C" w14:textId="77777777">
        <w:trPr>
          <w:jc w:val="center"/>
        </w:trPr>
        <w:tc>
          <w:tcPr>
            <w:tcW w:w="10312" w:type="dxa"/>
            <w:shd w:val="clear" w:color="auto" w:fill="FFF2CC"/>
          </w:tcPr>
          <w:p w14:paraId="20CA7EF8" w14:textId="77777777" w:rsidR="00A21060" w:rsidRPr="00A023E0" w:rsidRDefault="00000000">
            <w:pPr>
              <w:rPr>
                <w:lang w:val="de-DE"/>
              </w:rPr>
            </w:pPr>
            <w:r w:rsidRPr="00A023E0">
              <w:rPr>
                <w:b/>
                <w:lang w:val="de-DE"/>
              </w:rPr>
              <w:t>Bash-Vergleich</w:t>
            </w:r>
          </w:p>
          <w:p w14:paraId="1375C3F1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In Bash würdest du mit &gt; oder &gt;&gt; in eine Datei schreiben.</w:t>
            </w:r>
          </w:p>
          <w:p w14:paraId="27EAB1D8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In Python nutzt du open() und write().</w:t>
            </w:r>
          </w:p>
          <w:p w14:paraId="71B57545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Python ist bei größeren Reports übersichtlicher, weil du vorher Daten prüfen und sortieren kannst.</w:t>
            </w:r>
          </w:p>
        </w:tc>
      </w:tr>
    </w:tbl>
    <w:p w14:paraId="72DA064C" w14:textId="77777777" w:rsidR="00A21060" w:rsidRPr="00A023E0" w:rsidRDefault="00A21060">
      <w:pPr>
        <w:rPr>
          <w:lang w:val="de-DE"/>
        </w:rPr>
      </w:pPr>
    </w:p>
    <w:p w14:paraId="313082C1" w14:textId="77777777" w:rsidR="00A21060" w:rsidRPr="00A023E0" w:rsidRDefault="00000000">
      <w:pPr>
        <w:pStyle w:val="berschrift1"/>
        <w:rPr>
          <w:lang w:val="de-DE"/>
        </w:rPr>
      </w:pPr>
      <w:r w:rsidRPr="00A023E0">
        <w:rPr>
          <w:lang w:val="de-DE"/>
        </w:rPr>
        <w:t>7. Aufgabe 6: Fehlerbehandlung einbauen</w:t>
      </w:r>
    </w:p>
    <w:p w14:paraId="2D14E461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Dein Programm soll nicht direkt abstürzen, wenn ein falscher Ordner eingegeben wird oder ein Befehl nicht funktioniert.</w:t>
      </w:r>
    </w:p>
    <w:p w14:paraId="158A34E8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Baue deshalb an passenden Stellen try und except ein.</w:t>
      </w:r>
    </w:p>
    <w:p w14:paraId="721C6FAF" w14:textId="77777777" w:rsidR="00A21060" w:rsidRPr="00A023E0" w:rsidRDefault="00000000">
      <w:pPr>
        <w:pStyle w:val="CodeBlock"/>
        <w:rPr>
          <w:lang w:val="de-DE"/>
        </w:rPr>
      </w:pPr>
      <w:r w:rsidRPr="00A023E0">
        <w:rPr>
          <w:lang w:val="de-DE"/>
        </w:rPr>
        <w:t>try:</w:t>
      </w:r>
      <w:r w:rsidRPr="00A023E0">
        <w:rPr>
          <w:lang w:val="de-DE"/>
        </w:rPr>
        <w:br/>
        <w:t xml:space="preserve">    result = subprocess.run(["whoami"], capture_output=True, text=True)</w:t>
      </w:r>
      <w:r w:rsidRPr="00A023E0">
        <w:rPr>
          <w:lang w:val="de-DE"/>
        </w:rPr>
        <w:br/>
      </w:r>
      <w:r w:rsidRPr="00A023E0">
        <w:rPr>
          <w:lang w:val="de-DE"/>
        </w:rPr>
        <w:lastRenderedPageBreak/>
        <w:t xml:space="preserve">    print(result.stdout)</w:t>
      </w:r>
      <w:r w:rsidRPr="00A023E0">
        <w:rPr>
          <w:lang w:val="de-DE"/>
        </w:rPr>
        <w:br/>
        <w:t>except Exception as fehler:</w:t>
      </w:r>
      <w:r w:rsidRPr="00A023E0">
        <w:rPr>
          <w:lang w:val="de-DE"/>
        </w:rPr>
        <w:br/>
        <w:t xml:space="preserve">    print("Es ist ein Fehler aufgetreten:", fehler)</w:t>
      </w:r>
    </w:p>
    <w:p w14:paraId="47F590BF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Beim Ordnerpfad soll eine klare Meldung erscheinen, zum Beispiel:</w:t>
      </w:r>
    </w:p>
    <w:p w14:paraId="32BED91D" w14:textId="77777777" w:rsidR="00A21060" w:rsidRPr="00A023E0" w:rsidRDefault="00000000">
      <w:pPr>
        <w:pStyle w:val="CodeBlock"/>
        <w:rPr>
          <w:lang w:val="de-DE"/>
        </w:rPr>
      </w:pPr>
      <w:r w:rsidRPr="00A023E0">
        <w:rPr>
          <w:lang w:val="de-DE"/>
        </w:rPr>
        <w:t>Der eingegebene Pfad existiert nicht. Bitte pruefe die Eingabe.</w:t>
      </w:r>
    </w:p>
    <w:p w14:paraId="5E9BEC53" w14:textId="2E7259BD" w:rsidR="00A21060" w:rsidRPr="00A023E0" w:rsidRDefault="00000000">
      <w:pPr>
        <w:pStyle w:val="berschrift1"/>
        <w:rPr>
          <w:lang w:val="de-DE"/>
        </w:rPr>
      </w:pPr>
      <w:r w:rsidRPr="00A023E0">
        <w:rPr>
          <w:lang w:val="de-DE"/>
        </w:rPr>
        <w:t>8. Abschlu</w:t>
      </w:r>
      <w:r w:rsidR="000F7D90">
        <w:rPr>
          <w:lang w:val="de-DE"/>
        </w:rPr>
        <w:t>s</w:t>
      </w:r>
      <w:r w:rsidR="00CA703C">
        <w:rPr>
          <w:lang w:val="de-DE"/>
        </w:rPr>
        <w:t>s</w:t>
      </w:r>
      <w:r w:rsidR="000F7D90">
        <w:rPr>
          <w:lang w:val="de-DE"/>
        </w:rPr>
        <w:t>check</w:t>
      </w:r>
      <w:r w:rsidRPr="00A023E0">
        <w:rPr>
          <w:lang w:val="de-DE"/>
        </w:rPr>
        <w:t>: Vollständiges Systemcheck Tool</w:t>
      </w:r>
    </w:p>
    <w:p w14:paraId="1EC60E3C" w14:textId="77777777" w:rsidR="00A21060" w:rsidRPr="00A023E0" w:rsidRDefault="00000000">
      <w:pPr>
        <w:rPr>
          <w:lang w:val="de-DE"/>
        </w:rPr>
      </w:pPr>
      <w:r w:rsidRPr="00A023E0">
        <w:rPr>
          <w:lang w:val="de-DE"/>
        </w:rPr>
        <w:t>Am Ende soll dein Programm als ein vollständiges kleines Admin-Tool funktionieren.</w:t>
      </w:r>
    </w:p>
    <w:p w14:paraId="2F1CE4B9" w14:textId="77777777" w:rsidR="00A21060" w:rsidRDefault="00000000">
      <w:r>
        <w:t>Pflichtanforderungen:</w:t>
      </w:r>
    </w:p>
    <w:p w14:paraId="027F4748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Das Programm hat ein Menü mit mindestens fünf Punkten.</w:t>
      </w:r>
    </w:p>
    <w:p w14:paraId="67DE3FDD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Das Menü läuft in einer while-Schleife.</w:t>
      </w:r>
    </w:p>
    <w:p w14:paraId="5444EFA8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Der Benutzer kann das Programm sauber beenden.</w:t>
      </w:r>
    </w:p>
    <w:p w14:paraId="73AADFDD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Das Programm nutzt mindestens ein Modul, zum Beispiel pathlib, os, subprocess oder datetime.</w:t>
      </w:r>
    </w:p>
    <w:p w14:paraId="7D5B0756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Das Programm prüft einen Ordnerpfad.</w:t>
      </w:r>
    </w:p>
    <w:p w14:paraId="2835575E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Das Programm führt mindestens einen Systembefehl aus.</w:t>
      </w:r>
    </w:p>
    <w:p w14:paraId="216584FF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Das Programm schreibt einen Report in eine Datei.</w:t>
      </w:r>
    </w:p>
    <w:p w14:paraId="4EABE7ED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Das Programm hat mindestens eine Fehlerbehandlung mit try und except.</w:t>
      </w:r>
    </w:p>
    <w:p w14:paraId="33ED5F44" w14:textId="77777777" w:rsidR="00A21060" w:rsidRPr="00A023E0" w:rsidRDefault="00000000">
      <w:pPr>
        <w:pStyle w:val="Aufzhlungszeichen"/>
        <w:rPr>
          <w:lang w:val="de-DE"/>
        </w:rPr>
      </w:pPr>
      <w:r w:rsidRPr="00A023E0">
        <w:rPr>
          <w:lang w:val="de-DE"/>
        </w:rPr>
        <w:t>Der Code ist lesbar und sinnvoll eingerückt.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A21060" w:rsidRPr="005136FF" w14:paraId="0C6EEE13" w14:textId="77777777">
        <w:trPr>
          <w:jc w:val="center"/>
        </w:trPr>
        <w:tc>
          <w:tcPr>
            <w:tcW w:w="10312" w:type="dxa"/>
            <w:shd w:val="clear" w:color="auto" w:fill="E2F0D9"/>
          </w:tcPr>
          <w:p w14:paraId="346C8A52" w14:textId="77777777" w:rsidR="00A21060" w:rsidRPr="00A023E0" w:rsidRDefault="00000000">
            <w:pPr>
              <w:rPr>
                <w:lang w:val="de-DE"/>
              </w:rPr>
            </w:pPr>
            <w:r w:rsidRPr="00A023E0">
              <w:rPr>
                <w:b/>
                <w:lang w:val="de-DE"/>
              </w:rPr>
              <w:t>Zusatzaufgaben für schnelle Teilnehmer</w:t>
            </w:r>
          </w:p>
          <w:p w14:paraId="430344BB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Speichere den Report mit Datum im Dateinamen, zum Beispiel system_report_2026_05_31.txt.</w:t>
            </w:r>
          </w:p>
          <w:p w14:paraId="6F7084B6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Zähle Dateien nach Endungen, zum Beispiel .txt, .log und .py.</w:t>
            </w:r>
          </w:p>
          <w:p w14:paraId="4AA01E99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Baue eine Funktion analyse_ordner() ein.</w:t>
            </w:r>
          </w:p>
          <w:p w14:paraId="7BC29D62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Baue eine Funktion erstelle_report() ein.</w:t>
            </w:r>
          </w:p>
          <w:p w14:paraId="741CB594" w14:textId="77777777" w:rsidR="00A21060" w:rsidRPr="00A023E0" w:rsidRDefault="00000000">
            <w:pPr>
              <w:spacing w:after="40"/>
              <w:rPr>
                <w:lang w:val="de-DE"/>
              </w:rPr>
            </w:pPr>
            <w:r w:rsidRPr="00A023E0">
              <w:rPr>
                <w:sz w:val="19"/>
                <w:lang w:val="de-DE"/>
              </w:rPr>
              <w:t>Lasse den Benutzer selbst auswählen, welcher Systembefehl ausgeführt wird.</w:t>
            </w:r>
          </w:p>
        </w:tc>
      </w:tr>
    </w:tbl>
    <w:p w14:paraId="16AFF365" w14:textId="77777777" w:rsidR="00A21060" w:rsidRPr="00A023E0" w:rsidRDefault="00A21060">
      <w:pPr>
        <w:rPr>
          <w:lang w:val="de-DE"/>
        </w:rPr>
      </w:pPr>
    </w:p>
    <w:p w14:paraId="7D878698" w14:textId="77777777" w:rsidR="008F0E91" w:rsidRPr="00A023E0" w:rsidRDefault="008F0E91">
      <w:pPr>
        <w:rPr>
          <w:lang w:val="de-DE"/>
        </w:rPr>
      </w:pPr>
    </w:p>
    <w:sectPr w:rsidR="008F0E91" w:rsidRPr="00A023E0" w:rsidSect="00034616">
      <w:headerReference w:type="default" r:id="rId8"/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CA05F" w14:textId="77777777" w:rsidR="005672DC" w:rsidRDefault="005672DC">
      <w:pPr>
        <w:spacing w:after="0" w:line="240" w:lineRule="auto"/>
      </w:pPr>
      <w:r>
        <w:separator/>
      </w:r>
    </w:p>
  </w:endnote>
  <w:endnote w:type="continuationSeparator" w:id="0">
    <w:p w14:paraId="42371A01" w14:textId="77777777" w:rsidR="005672DC" w:rsidRDefault="00567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F596" w14:textId="77777777" w:rsidR="00A21060" w:rsidRPr="00A023E0" w:rsidRDefault="00000000">
    <w:pPr>
      <w:pStyle w:val="Fuzeile"/>
      <w:jc w:val="center"/>
      <w:rPr>
        <w:lang w:val="de-DE"/>
      </w:rPr>
    </w:pPr>
    <w:r w:rsidRPr="00A023E0">
      <w:rPr>
        <w:color w:val="646464"/>
        <w:sz w:val="16"/>
        <w:lang w:val="de-DE"/>
      </w:rPr>
      <w:t>Python Tag 3 | IT-Support und Systemadministration | Hausaufgabe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8AC47" w14:textId="77777777" w:rsidR="005672DC" w:rsidRDefault="005672DC">
      <w:pPr>
        <w:spacing w:after="0" w:line="240" w:lineRule="auto"/>
      </w:pPr>
      <w:r>
        <w:separator/>
      </w:r>
    </w:p>
  </w:footnote>
  <w:footnote w:type="continuationSeparator" w:id="0">
    <w:p w14:paraId="333F6933" w14:textId="77777777" w:rsidR="005672DC" w:rsidRDefault="00567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C494" w14:textId="5EAE65F2" w:rsidR="00A023E0" w:rsidRPr="00A023E0" w:rsidRDefault="00A023E0" w:rsidP="00A023E0">
    <w:pPr>
      <w:pStyle w:val="Kopfzeile"/>
      <w:jc w:val="right"/>
      <w:rPr>
        <w:lang w:val="de-DE"/>
      </w:rPr>
    </w:pPr>
    <w:r w:rsidRPr="00A023E0">
      <w:rPr>
        <w:noProof/>
        <w:lang w:val="de-DE"/>
      </w:rPr>
      <w:drawing>
        <wp:inline distT="0" distB="0" distL="0" distR="0" wp14:anchorId="31B818BC" wp14:editId="7DE5D78D">
          <wp:extent cx="468736" cy="587057"/>
          <wp:effectExtent l="0" t="0" r="7620" b="3810"/>
          <wp:docPr id="1981573930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252" cy="5927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389BCA1" w14:textId="77777777" w:rsidR="00A023E0" w:rsidRDefault="00A023E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378821">
    <w:abstractNumId w:val="8"/>
  </w:num>
  <w:num w:numId="2" w16cid:durableId="1651009688">
    <w:abstractNumId w:val="6"/>
  </w:num>
  <w:num w:numId="3" w16cid:durableId="1371028519">
    <w:abstractNumId w:val="5"/>
  </w:num>
  <w:num w:numId="4" w16cid:durableId="1473135369">
    <w:abstractNumId w:val="4"/>
  </w:num>
  <w:num w:numId="5" w16cid:durableId="121189635">
    <w:abstractNumId w:val="7"/>
  </w:num>
  <w:num w:numId="6" w16cid:durableId="1450473647">
    <w:abstractNumId w:val="3"/>
  </w:num>
  <w:num w:numId="7" w16cid:durableId="1433738865">
    <w:abstractNumId w:val="2"/>
  </w:num>
  <w:num w:numId="8" w16cid:durableId="525021933">
    <w:abstractNumId w:val="1"/>
  </w:num>
  <w:num w:numId="9" w16cid:durableId="20514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D90"/>
    <w:rsid w:val="0015074B"/>
    <w:rsid w:val="0029639D"/>
    <w:rsid w:val="00326F90"/>
    <w:rsid w:val="005136FF"/>
    <w:rsid w:val="005672DC"/>
    <w:rsid w:val="00573CDD"/>
    <w:rsid w:val="00734FDD"/>
    <w:rsid w:val="008C3D26"/>
    <w:rsid w:val="008F0E91"/>
    <w:rsid w:val="00A023E0"/>
    <w:rsid w:val="00A21060"/>
    <w:rsid w:val="00AA1D8D"/>
    <w:rsid w:val="00B47730"/>
    <w:rsid w:val="00CA70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6A65BA"/>
  <w14:defaultImageDpi w14:val="300"/>
  <w15:docId w15:val="{8C794D65-5EC3-4C24-8A94-22A3D8CB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27" w:right="113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11A4E46CE83F41AF0825D4B8BEDD30" ma:contentTypeVersion="4" ma:contentTypeDescription="Ein neues Dokument erstellen." ma:contentTypeScope="" ma:versionID="ae7c75e0f7e395a58e375ccbcd00e3d4">
  <xsd:schema xmlns:xsd="http://www.w3.org/2001/XMLSchema" xmlns:xs="http://www.w3.org/2001/XMLSchema" xmlns:p="http://schemas.microsoft.com/office/2006/metadata/properties" xmlns:ns2="9c1b45b3-7abf-4f7d-95fc-a46ef6e6d660" targetNamespace="http://schemas.microsoft.com/office/2006/metadata/properties" ma:root="true" ma:fieldsID="8eca4d0856f9434e21e599fc3708e51e" ns2:_="">
    <xsd:import namespace="9c1b45b3-7abf-4f7d-95fc-a46ef6e6d66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b45b3-7abf-4f7d-95fc-a46ef6e6d66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1b45b3-7abf-4f7d-95fc-a46ef6e6d66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80074C-CB31-4313-8C72-2BC96F133149}"/>
</file>

<file path=customXml/itemProps3.xml><?xml version="1.0" encoding="utf-8"?>
<ds:datastoreItem xmlns:ds="http://schemas.openxmlformats.org/officeDocument/2006/customXml" ds:itemID="{CBDFB930-BBDD-4648-9FEB-8E1C8D7B2A74}"/>
</file>

<file path=customXml/itemProps4.xml><?xml version="1.0" encoding="utf-8"?>
<ds:datastoreItem xmlns:ds="http://schemas.openxmlformats.org/officeDocument/2006/customXml" ds:itemID="{F4F14169-3390-4BE4-9DA0-D2DEFA82E3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944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Emre Coskun</cp:lastModifiedBy>
  <cp:revision>5</cp:revision>
  <dcterms:created xsi:type="dcterms:W3CDTF">2013-12-23T23:15:00Z</dcterms:created>
  <dcterms:modified xsi:type="dcterms:W3CDTF">2026-06-05T10:05:00Z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0x0101009311A4E46CE83F41AF0825D4B8BEDD30</vt:lpwstr>
  </property>
</Properties>
</file>